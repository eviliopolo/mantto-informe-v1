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color w:val="1F4E79"/>
          <w:sz w:val="28"/>
        </w:rPr>
        <w:t>INFORMACIÓN GENERAL DEL CONTRATO SCJ-1809-2024</w:t>
      </w:r>
    </w:p>
    <w:p/>
    <w:p>
      <w:pPr>
        <w:pStyle w:val="BodyText"/>
      </w:pPr>
      <w:r>
        <w:t>{{ texto_intro }}</w:t>
      </w:r>
    </w:p>
    <w:p/>
    <w:p>
      <w:pPr/>
      <w:r>
        <w:t>Tabla 1. INFORMACIÓN GENERAL CONTRATO SCJ-1809-2024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r>
              <w:t>{{ tabla_1_header_col1 }}</w:t>
            </w:r>
          </w:p>
        </w:tc>
        <w:tc>
          <w:tcPr>
            <w:tcW w:type="dxa" w:w="2700"/>
          </w:tcPr>
          <w:p>
            <w:r>
              <w:t>{{ tabla_1_header_col2 }}</w:t>
            </w:r>
          </w:p>
        </w:tc>
        <w:tc>
          <w:tcPr>
            <w:tcW w:type="dxa" w:w="2700"/>
          </w:tcPr>
          <w:p>
            <w:r>
              <w:t>{{ tabla_1_header_col3 }}</w:t>
            </w:r>
          </w:p>
        </w:tc>
        <w:tc>
          <w:tcPr>
            <w:tcW w:type="dxa" w:w="2700"/>
          </w:tcPr>
          <w:p>
            <w:r>
              <w:t>{{ tabla_1_header_col4 }}</w:t>
            </w:r>
          </w:p>
        </w:tc>
      </w:tr>
      <w:tr>
        <w:tc>
          <w:tcPr>
            <w:tcW w:type="dxa" w:w="2700"/>
          </w:tcPr>
          <w:p>
            <w:r>
              <w:t>{{ tabla_1_fila_1_col1 }}</w:t>
            </w:r>
          </w:p>
        </w:tc>
        <w:tc>
          <w:tcPr>
            <w:tcW w:type="dxa" w:w="2700"/>
          </w:tcPr>
          <w:p>
            <w:r>
              <w:t>{{ tabla_1_fila_1_col2 }}</w:t>
            </w:r>
          </w:p>
        </w:tc>
        <w:tc>
          <w:tcPr>
            <w:tcW w:type="dxa" w:w="2700"/>
          </w:tcPr>
          <w:p>
            <w:r>
              <w:t>{{ tabla_1_fila_1_col3 }}</w:t>
            </w:r>
          </w:p>
        </w:tc>
        <w:tc>
          <w:tcPr>
            <w:tcW w:type="dxa" w:w="2700"/>
          </w:tcPr>
          <w:p>
            <w:r>
              <w:t>{{ tabla_1_fila_1_col4 }}</w:t>
            </w:r>
          </w:p>
        </w:tc>
      </w:tr>
      <w:tr>
        <w:tc>
          <w:tcPr>
            <w:tcW w:type="dxa" w:w="2700"/>
          </w:tcPr>
          <w:p>
            <w:r>
              <w:t>{{ tabla_1_fila_2_col1 }}</w:t>
            </w:r>
          </w:p>
        </w:tc>
        <w:tc>
          <w:tcPr>
            <w:tcW w:type="dxa" w:w="2700"/>
          </w:tcPr>
          <w:p>
            <w:r>
              <w:t>{{ tabla_1_fila_2_col2 }}</w:t>
            </w:r>
          </w:p>
        </w:tc>
        <w:tc>
          <w:tcPr>
            <w:tcW w:type="dxa" w:w="2700"/>
          </w:tcPr>
          <w:p>
            <w:r>
              <w:t>{{ tabla_1_fila_2_col3 }}</w:t>
            </w:r>
          </w:p>
        </w:tc>
        <w:tc>
          <w:tcPr>
            <w:tcW w:type="dxa" w:w="2700"/>
          </w:tcPr>
          <w:p>
            <w:r>
              <w:t>{{ tabla_1_fila_2_col4 }}</w:t>
            </w:r>
          </w:p>
        </w:tc>
      </w:tr>
      <w:tr>
        <w:tc>
          <w:tcPr>
            <w:tcW w:type="dxa" w:w="2700"/>
          </w:tcPr>
          <w:p>
            <w:r>
              <w:t>{{ tabla_1_fila_3_col1 }}</w:t>
            </w:r>
          </w:p>
        </w:tc>
        <w:tc>
          <w:tcPr>
            <w:tcW w:type="dxa" w:w="2700"/>
          </w:tcPr>
          <w:p>
            <w:r>
              <w:t>{{ tabla_1_fila_3_col2 }}</w:t>
            </w:r>
          </w:p>
        </w:tc>
        <w:tc>
          <w:tcPr>
            <w:tcW w:type="dxa" w:w="2700"/>
          </w:tcPr>
          <w:p>
            <w:r>
              <w:t>{{ tabla_1_fila_3_col3 }}</w:t>
            </w:r>
          </w:p>
        </w:tc>
        <w:tc>
          <w:tcPr>
            <w:tcW w:type="dxa" w:w="2700"/>
          </w:tcPr>
          <w:p>
            <w:r>
              <w:t>{{ tabla_1_fila_3_col4 }}</w:t>
            </w:r>
          </w:p>
        </w:tc>
      </w:tr>
      <w:tr>
        <w:tc>
          <w:tcPr>
            <w:tcW w:type="dxa" w:w="2700"/>
          </w:tcPr>
          <w:p>
            <w:r>
              <w:t>{{ tabla_1_fila_4_col1 }}</w:t>
            </w:r>
          </w:p>
        </w:tc>
        <w:tc>
          <w:tcPr>
            <w:tcW w:type="dxa" w:w="2700"/>
          </w:tcPr>
          <w:p>
            <w:r>
              <w:t>{{ tabla_1_fila_4_col2 }}</w:t>
            </w:r>
          </w:p>
        </w:tc>
        <w:tc>
          <w:tcPr>
            <w:tcW w:type="dxa" w:w="2700"/>
          </w:tcPr>
          <w:p>
            <w:r>
              <w:t>{{ tabla_1_fila_4_col3 }}</w:t>
            </w:r>
          </w:p>
        </w:tc>
        <w:tc>
          <w:tcPr>
            <w:tcW w:type="dxa" w:w="2700"/>
          </w:tcPr>
          <w:p>
            <w:r>
              <w:t>{{ tabla_1_fila_4_col4 }}</w:t>
            </w:r>
          </w:p>
        </w:tc>
      </w:tr>
      <w:tr>
        <w:tc>
          <w:tcPr>
            <w:tcW w:type="dxa" w:w="2700"/>
          </w:tcPr>
          <w:p>
            <w:r>
              <w:t>{{ tabla_1_fila_5_col1 }}</w:t>
            </w:r>
          </w:p>
        </w:tc>
        <w:tc>
          <w:tcPr>
            <w:tcW w:type="dxa" w:w="2700"/>
          </w:tcPr>
          <w:p>
            <w:r>
              <w:t>{{ tabla_1_fila_5_col2 }}</w:t>
            </w:r>
          </w:p>
        </w:tc>
        <w:tc>
          <w:tcPr>
            <w:tcW w:type="dxa" w:w="2700"/>
          </w:tcPr>
          <w:p>
            <w:r>
              <w:t>{{ tabla_1_fila_5_col3 }}</w:t>
            </w:r>
          </w:p>
        </w:tc>
        <w:tc>
          <w:tcPr>
            <w:tcW w:type="dxa" w:w="2700"/>
          </w:tcPr>
          <w:p>
            <w:r>
              <w:t>{{ tabla_1_fila_5_col4 }}</w:t>
            </w:r>
          </w:p>
        </w:tc>
      </w:tr>
      <w:tr>
        <w:tc>
          <w:tcPr>
            <w:tcW w:type="dxa" w:w="2700"/>
          </w:tcPr>
          <w:p>
            <w:r>
              <w:t>{{ tabla_1_fila_6_col1 }}</w:t>
            </w:r>
          </w:p>
        </w:tc>
        <w:tc>
          <w:tcPr>
            <w:tcW w:type="dxa" w:w="2700"/>
          </w:tcPr>
          <w:p>
            <w:r>
              <w:t>{{ tabla_1_fila_6_col2 }}</w:t>
            </w:r>
          </w:p>
        </w:tc>
        <w:tc>
          <w:tcPr>
            <w:tcW w:type="dxa" w:w="2700"/>
          </w:tcPr>
          <w:p>
            <w:r>
              <w:t>{{ tabla_1_fila_6_col3 }}</w:t>
            </w:r>
          </w:p>
        </w:tc>
        <w:tc>
          <w:tcPr>
            <w:tcW w:type="dxa" w:w="2700"/>
          </w:tcPr>
          <w:p>
            <w:r>
              <w:t>{{ tabla_1_fila_6_col4 }}</w:t>
            </w:r>
          </w:p>
        </w:tc>
      </w:tr>
      <w:tr>
        <w:tc>
          <w:tcPr>
            <w:tcW w:type="dxa" w:w="2700"/>
          </w:tcPr>
          <w:p>
            <w:r>
              <w:t>{{ tabla_1_fila_7_col1 }}</w:t>
            </w:r>
          </w:p>
        </w:tc>
        <w:tc>
          <w:tcPr>
            <w:tcW w:type="dxa" w:w="2700"/>
          </w:tcPr>
          <w:p>
            <w:r>
              <w:t>{{ tabla_1_fila_7_col2 }}</w:t>
            </w:r>
          </w:p>
        </w:tc>
        <w:tc>
          <w:tcPr>
            <w:tcW w:type="dxa" w:w="2700"/>
          </w:tcPr>
          <w:p>
            <w:r>
              <w:t>{{ tabla_1_fila_7_col3 }}</w:t>
            </w:r>
          </w:p>
        </w:tc>
        <w:tc>
          <w:tcPr>
            <w:tcW w:type="dxa" w:w="2700"/>
          </w:tcPr>
          <w:p>
            <w:r>
              <w:t>{{ tabla_1_fila_7_col4 }}</w:t>
            </w:r>
          </w:p>
        </w:tc>
      </w:tr>
      <w:tr>
        <w:tc>
          <w:tcPr>
            <w:tcW w:type="dxa" w:w="2700"/>
          </w:tcPr>
          <w:p>
            <w:r>
              <w:t>{{ tabla_1_fila_8_col1 }}</w:t>
            </w:r>
          </w:p>
        </w:tc>
        <w:tc>
          <w:tcPr>
            <w:tcW w:type="dxa" w:w="2700"/>
          </w:tcPr>
          <w:p>
            <w:r>
              <w:t>{{ tabla_1_fila_8_col2 }}</w:t>
            </w:r>
          </w:p>
        </w:tc>
        <w:tc>
          <w:tcPr>
            <w:tcW w:type="dxa" w:w="2700"/>
          </w:tcPr>
          <w:p>
            <w:r>
              <w:t>{{ tabla_1_fila_8_col3 }}</w:t>
            </w:r>
          </w:p>
        </w:tc>
        <w:tc>
          <w:tcPr>
            <w:tcW w:type="dxa" w:w="2700"/>
          </w:tcPr>
          <w:p>
            <w:r>
              <w:t>{{ tabla_1_fila_8_col4 }}</w:t>
            </w:r>
          </w:p>
        </w:tc>
      </w:tr>
      <w:tr>
        <w:tc>
          <w:tcPr>
            <w:tcW w:type="dxa" w:w="2700"/>
          </w:tcPr>
          <w:p>
            <w:r>
              <w:t>{{ tabla_1_fila_9_col1 }}</w:t>
            </w:r>
          </w:p>
        </w:tc>
        <w:tc>
          <w:tcPr>
            <w:tcW w:type="dxa" w:w="2700"/>
          </w:tcPr>
          <w:p>
            <w:r>
              <w:t>{{ tabla_1_fila_9_col2 }}</w:t>
            </w:r>
          </w:p>
        </w:tc>
        <w:tc>
          <w:tcPr>
            <w:tcW w:type="dxa" w:w="2700"/>
          </w:tcPr>
          <w:p>
            <w:r>
              <w:t>{{ tabla_1_fila_9_col3 }}</w:t>
            </w:r>
          </w:p>
        </w:tc>
        <w:tc>
          <w:tcPr>
            <w:tcW w:type="dxa" w:w="2700"/>
          </w:tcPr>
          <w:p>
            <w:r>
              <w:t>{{ tabla_1_fila_9_col4 }}</w:t>
            </w:r>
          </w:p>
        </w:tc>
      </w:tr>
      <w:tr>
        <w:tc>
          <w:tcPr>
            <w:tcW w:type="dxa" w:w="2700"/>
          </w:tcPr>
          <w:p>
            <w:r>
              <w:t>{{ tabla_1_fila_10_col1 }}</w:t>
            </w:r>
          </w:p>
        </w:tc>
        <w:tc>
          <w:tcPr>
            <w:tcW w:type="dxa" w:w="2700"/>
          </w:tcPr>
          <w:p>
            <w:r>
              <w:t>{{ tabla_1_fila_10_col2 }}</w:t>
            </w:r>
          </w:p>
        </w:tc>
        <w:tc>
          <w:tcPr>
            <w:tcW w:type="dxa" w:w="2700"/>
          </w:tcPr>
          <w:p>
            <w:r>
              <w:t>{{ tabla_1_fila_10_col3 }}</w:t>
            </w:r>
          </w:p>
        </w:tc>
        <w:tc>
          <w:tcPr>
            <w:tcW w:type="dxa" w:w="2700"/>
          </w:tcPr>
          <w:p>
            <w:r>
              <w:t>{{ tabla_1_fila_10_col4 }}</w:t>
            </w:r>
          </w:p>
        </w:tc>
      </w:tr>
      <w:tr>
        <w:tc>
          <w:tcPr>
            <w:tcW w:type="dxa" w:w="2700"/>
          </w:tcPr>
          <w:p>
            <w:r>
              <w:t>{{ tabla_1_fila_11_col1 }}</w:t>
            </w:r>
          </w:p>
        </w:tc>
        <w:tc>
          <w:tcPr>
            <w:tcW w:type="dxa" w:w="2700"/>
          </w:tcPr>
          <w:p>
            <w:r>
              <w:t>{{ tabla_1_fila_11_col2 }}</w:t>
            </w:r>
          </w:p>
        </w:tc>
        <w:tc>
          <w:tcPr>
            <w:tcW w:type="dxa" w:w="2700"/>
          </w:tcPr>
          <w:p>
            <w:r>
              <w:t>{{ tabla_1_fila_11_col3 }}</w:t>
            </w:r>
          </w:p>
        </w:tc>
        <w:tc>
          <w:tcPr>
            <w:tcW w:type="dxa" w:w="2700"/>
          </w:tcPr>
          <w:p>
            <w:r>
              <w:t>{{ tabla_1_fila_11_col4 }}</w:t>
            </w:r>
          </w:p>
        </w:tc>
      </w:tr>
      <w:tr>
        <w:tc>
          <w:tcPr>
            <w:tcW w:type="dxa" w:w="2700"/>
          </w:tcPr>
          <w:p>
            <w:r>
              <w:t>{{ tabla_1_fila_12_col1 }}</w:t>
            </w:r>
          </w:p>
        </w:tc>
        <w:tc>
          <w:tcPr>
            <w:tcW w:type="dxa" w:w="2700"/>
          </w:tcPr>
          <w:p>
            <w:r>
              <w:t>{{ tabla_1_fila_12_col2 }}</w:t>
            </w:r>
          </w:p>
        </w:tc>
        <w:tc>
          <w:tcPr>
            <w:tcW w:type="dxa" w:w="2700"/>
          </w:tcPr>
          <w:p>
            <w:r>
              <w:t>{{ tabla_1_fila_12_col3 }}</w:t>
            </w:r>
          </w:p>
        </w:tc>
        <w:tc>
          <w:tcPr>
            <w:tcW w:type="dxa" w:w="2700"/>
          </w:tcPr>
          <w:p>
            <w:r>
              <w:t>{{ tabla_1_fila_12_col4 }}</w:t>
            </w:r>
          </w:p>
        </w:tc>
      </w:tr>
      <w:tr>
        <w:tc>
          <w:tcPr>
            <w:tcW w:type="dxa" w:w="2700"/>
          </w:tcPr>
          <w:p>
            <w:r>
              <w:t>{{ tabla_1_fila_13_col1 }}</w:t>
            </w:r>
          </w:p>
        </w:tc>
        <w:tc>
          <w:tcPr>
            <w:tcW w:type="dxa" w:w="2700"/>
          </w:tcPr>
          <w:p>
            <w:r>
              <w:t>{{ tabla_1_fila_13_col2 }}</w:t>
            </w:r>
          </w:p>
        </w:tc>
        <w:tc>
          <w:tcPr>
            <w:tcW w:type="dxa" w:w="2700"/>
          </w:tcPr>
          <w:p>
            <w:r>
              <w:t>{{ tabla_1_fila_13_col3 }}</w:t>
            </w:r>
          </w:p>
        </w:tc>
        <w:tc>
          <w:tcPr>
            <w:tcW w:type="dxa" w:w="2700"/>
          </w:tcPr>
          <w:p>
            <w:r>
              <w:t>{{ tabla_1_fila_13_col4 }}</w:t>
            </w:r>
          </w:p>
        </w:tc>
      </w:tr>
      <w:tr>
        <w:tc>
          <w:tcPr>
            <w:tcW w:type="dxa" w:w="2700"/>
          </w:tcPr>
          <w:p>
            <w:r>
              <w:t>{{ tabla_1_fila_14_col1 }}</w:t>
            </w:r>
          </w:p>
        </w:tc>
        <w:tc>
          <w:tcPr>
            <w:tcW w:type="dxa" w:w="2700"/>
          </w:tcPr>
          <w:p>
            <w:r>
              <w:t>{{ tabla_1_fila_14_col2 }}</w:t>
            </w:r>
          </w:p>
        </w:tc>
        <w:tc>
          <w:tcPr>
            <w:tcW w:type="dxa" w:w="2700"/>
          </w:tcPr>
          <w:p>
            <w:r>
              <w:t>{{ tabla_1_fila_14_col3 }}</w:t>
            </w:r>
          </w:p>
        </w:tc>
        <w:tc>
          <w:tcPr>
            <w:tcW w:type="dxa" w:w="2700"/>
          </w:tcPr>
          <w:p>
            <w:r>
              <w:t>{{ tabla_1_fila_14_col4 }}</w:t>
            </w:r>
          </w:p>
        </w:tc>
      </w:tr>
      <w:tr>
        <w:tc>
          <w:tcPr>
            <w:tcW w:type="dxa" w:w="2700"/>
          </w:tcPr>
          <w:p>
            <w:r>
              <w:t>{{ tabla_1_fila_15_col1 }}</w:t>
            </w:r>
          </w:p>
        </w:tc>
        <w:tc>
          <w:tcPr>
            <w:tcW w:type="dxa" w:w="2700"/>
          </w:tcPr>
          <w:p>
            <w:r>
              <w:t>{{ tabla_1_fila_15_col2 }}</w:t>
            </w:r>
          </w:p>
        </w:tc>
        <w:tc>
          <w:tcPr>
            <w:tcW w:type="dxa" w:w="2700"/>
          </w:tcPr>
          <w:p>
            <w:r>
              <w:t>{{ tabla_1_fila_15_col3 }}</w:t>
            </w:r>
          </w:p>
        </w:tc>
        <w:tc>
          <w:tcPr>
            <w:tcW w:type="dxa" w:w="2700"/>
          </w:tcPr>
          <w:p>
            <w:r>
              <w:t>{{ tabla_1_fila_15_col4 }}</w:t>
            </w:r>
          </w:p>
        </w:tc>
      </w:tr>
      <w:tr>
        <w:tc>
          <w:tcPr>
            <w:tcW w:type="dxa" w:w="2700"/>
          </w:tcPr>
          <w:p>
            <w:r>
              <w:t>{{ tabla_1_fila_16_col1 }}</w:t>
            </w:r>
          </w:p>
        </w:tc>
        <w:tc>
          <w:tcPr>
            <w:tcW w:type="dxa" w:w="2700"/>
          </w:tcPr>
          <w:p>
            <w:r>
              <w:t>{{ tabla_1_fila_16_col2 }}</w:t>
            </w:r>
          </w:p>
        </w:tc>
        <w:tc>
          <w:tcPr>
            <w:tcW w:type="dxa" w:w="2700"/>
          </w:tcPr>
          <w:p>
            <w:r>
              <w:t>{{ tabla_1_fila_16_col3 }}</w:t>
            </w:r>
          </w:p>
        </w:tc>
        <w:tc>
          <w:tcPr>
            <w:tcW w:type="dxa" w:w="2700"/>
          </w:tcPr>
          <w:p>
            <w:r>
              <w:t>{{ tabla_1_fila_16_col4 }}</w:t>
            </w:r>
          </w:p>
        </w:tc>
      </w:tr>
    </w:tbl>
    <w:p/>
    <w:p>
      <w:r>
        <w:t xml:space="preserve">Se anexa soportes del contrato y el acta de inicio firmada en la ruta: </w:t>
      </w:r>
      <w:r>
        <w:rPr>
          <w:b/>
        </w:rPr>
        <w:t>{{ ruta_acta_inicio }}</w:t>
      </w:r>
    </w:p>
    <w:p>
      <w:r>
        <w:t xml:space="preserve">Se presenta ADICIÓN Nro. </w:t>
      </w:r>
      <w:r>
        <w:rPr>
          <w:b/>
        </w:rPr>
        <w:t>{{ numero_adicion }}</w:t>
      </w:r>
      <w:r>
        <w:t xml:space="preserve"> AL CONTRATO INTERADMINISTRATIVO DE PRESTACIÓN DE SERVICIOS Nro. SCJ-1809-2024</w:t>
      </w:r>
    </w:p>
    <w:p>
      <w:r>
        <w:t xml:space="preserve">Así mismo se realizó modificación de la póliza consignada en la ruta: </w:t>
      </w:r>
      <w:r>
        <w:rPr>
          <w:b/>
        </w:rPr>
        <w:t>{{ ruta_poliza }}</w:t>
      </w:r>
    </w:p>
    <w:p/>
    <w:p>
      <w:pPr>
        <w:pStyle w:val="Heading1"/>
      </w:pPr>
      <w:r>
        <w:rPr>
          <w:rFonts w:ascii="Arial" w:hAnsi="Arial"/>
          <w:b/>
          <w:color w:val="1F4E79"/>
          <w:sz w:val="28"/>
        </w:rPr>
        <w:t>OBJETO CONTRATO SCJ-1809-2024</w:t>
      </w:r>
    </w:p>
    <w:p>
      <w:pPr>
        <w:pStyle w:val="BodyText"/>
      </w:pPr>
      <w:r>
        <w:t>{{ objeto_contrato }}</w:t>
      </w:r>
    </w:p>
    <w:p/>
    <w:p>
      <w:pPr>
        <w:pStyle w:val="Heading1"/>
      </w:pPr>
      <w:r>
        <w:rPr>
          <w:rFonts w:ascii="Arial" w:hAnsi="Arial"/>
          <w:b/>
          <w:color w:val="1F4E79"/>
          <w:sz w:val="28"/>
        </w:rPr>
        <w:t>ALCANCE</w:t>
      </w:r>
    </w:p>
    <w:p>
      <w:pPr>
        <w:pStyle w:val="BodyText"/>
      </w:pPr>
      <w:r>
        <w:t>{{ alcance }}</w:t>
      </w:r>
    </w:p>
    <w:p/>
    <w:p>
      <w:pPr>
        <w:pStyle w:val="Heading1"/>
      </w:pPr>
      <w:r>
        <w:rPr>
          <w:rFonts w:ascii="Arial" w:hAnsi="Arial"/>
          <w:b/>
          <w:color w:val="1F4E79"/>
          <w:sz w:val="28"/>
        </w:rPr>
        <w:t>DESCRIPCIÓN DE LA INFRAESTRUCTURA DEL SISTEMA</w:t>
      </w:r>
    </w:p>
    <w:p>
      <w:pPr>
        <w:pStyle w:val="BodyText"/>
      </w:pPr>
      <w:r>
        <w:t>{{ descripcion_infraestructura }}</w:t>
      </w:r>
    </w:p>
    <w:p/>
    <w:p>
      <w:pPr/>
      <w:r>
        <w:t>Tabla 2. COMPONENTES POR CADA SUBSISTEMA SEGÚN ANEXO 1.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N°</w:t>
            </w:r>
          </w:p>
        </w:tc>
        <w:tc>
          <w:tcPr>
            <w:tcW w:type="dxa" w:w="1800"/>
          </w:tcPr>
          <w:p>
            <w:r>
              <w:t>SISTEMA DE VIDEO VIGILANCIA</w:t>
            </w:r>
          </w:p>
        </w:tc>
        <w:tc>
          <w:tcPr>
            <w:tcW w:type="dxa" w:w="1800"/>
          </w:tcPr>
          <w:p>
            <w:r>
              <w:t>CANTIDAD DE UBICACIONES</w:t>
            </w:r>
          </w:p>
        </w:tc>
        <w:tc>
          <w:tcPr>
            <w:tcW w:type="dxa" w:w="1800"/>
          </w:tcPr>
          <w:p>
            <w:r>
              <w:t>CANTIDAD DE PUNTOS DE CÁMARA</w:t>
            </w:r>
          </w:p>
        </w:tc>
        <w:tc>
          <w:tcPr>
            <w:tcW w:type="dxa" w:w="1800"/>
          </w:tcPr>
          <w:p>
            <w:r>
              <w:t>CANTIDAD CENTROS DE MONITOREO - C4</w:t>
            </w:r>
          </w:p>
        </w:tc>
        <w:tc>
          <w:tcPr>
            <w:tcW w:type="dxa" w:w="1800"/>
          </w:tcPr>
          <w:p>
            <w:r>
              <w:t>VISUALIZADAS LOCALMENTE</w:t>
            </w:r>
          </w:p>
        </w:tc>
      </w:tr>
      <w:tr>
        <w:tc>
          <w:tcPr>
            <w:tcW w:type="dxa" w:w="1800"/>
          </w:tcPr>
          <w:p>
            <w:r>
              <w:t>{{ componentes[0].numero }}</w:t>
            </w:r>
          </w:p>
        </w:tc>
        <w:tc>
          <w:tcPr>
            <w:tcW w:type="dxa" w:w="1800"/>
          </w:tcPr>
          <w:p>
            <w:r>
              <w:t>{{ componentes[0].sistema }}</w:t>
            </w:r>
          </w:p>
        </w:tc>
        <w:tc>
          <w:tcPr>
            <w:tcW w:type="dxa" w:w="1800"/>
          </w:tcPr>
          <w:p>
            <w:r>
              <w:t>{{ componentes[0].ubicaciones }}</w:t>
            </w:r>
          </w:p>
        </w:tc>
        <w:tc>
          <w:tcPr>
            <w:tcW w:type="dxa" w:w="1800"/>
          </w:tcPr>
          <w:p>
            <w:r>
              <w:t>{{ componentes[0].puntos_camara }}</w:t>
            </w:r>
          </w:p>
        </w:tc>
        <w:tc>
          <w:tcPr>
            <w:tcW w:type="dxa" w:w="1800"/>
          </w:tcPr>
          <w:p>
            <w:r>
              <w:t>{{ componentes[0].centros_monitoreo_c4 }}</w:t>
            </w:r>
          </w:p>
        </w:tc>
        <w:tc>
          <w:tcPr>
            <w:tcW w:type="dxa" w:w="1800"/>
          </w:tcPr>
          <w:p>
            <w:r>
              <w:t>{{ componentes[0].visualizadas_localmente }}</w:t>
            </w:r>
          </w:p>
        </w:tc>
      </w:tr>
      <w:tr>
        <w:tc>
          <w:tcPr>
            <w:tcW w:type="dxa" w:w="1800"/>
          </w:tcPr>
          <w:p>
            <w:r>
              <w:t>{{ componentes[1].numero }}</w:t>
            </w:r>
          </w:p>
        </w:tc>
        <w:tc>
          <w:tcPr>
            <w:tcW w:type="dxa" w:w="1800"/>
          </w:tcPr>
          <w:p>
            <w:r>
              <w:t>{{ componentes[1].sistema }}</w:t>
            </w:r>
          </w:p>
        </w:tc>
        <w:tc>
          <w:tcPr>
            <w:tcW w:type="dxa" w:w="1800"/>
          </w:tcPr>
          <w:p>
            <w:r>
              <w:t>{{ componentes[1].ubicaciones }}</w:t>
            </w:r>
          </w:p>
        </w:tc>
        <w:tc>
          <w:tcPr>
            <w:tcW w:type="dxa" w:w="1800"/>
          </w:tcPr>
          <w:p>
            <w:r>
              <w:t>{{ componentes[1].puntos_camara }}</w:t>
            </w:r>
          </w:p>
        </w:tc>
        <w:tc>
          <w:tcPr>
            <w:tcW w:type="dxa" w:w="1800"/>
          </w:tcPr>
          <w:p>
            <w:r>
              <w:t>{{ componentes[1].centros_monitoreo_c4 }}</w:t>
            </w:r>
          </w:p>
        </w:tc>
        <w:tc>
          <w:tcPr>
            <w:tcW w:type="dxa" w:w="1800"/>
          </w:tcPr>
          <w:p>
            <w:r>
              <w:t>{{ componentes[1].visualizadas_localmente }}</w:t>
            </w:r>
          </w:p>
        </w:tc>
      </w:tr>
      <w:tr>
        <w:tc>
          <w:tcPr>
            <w:tcW w:type="dxa" w:w="1800"/>
          </w:tcPr>
          <w:p>
            <w:r>
              <w:t>{{ componentes[2].numero }}</w:t>
            </w:r>
          </w:p>
        </w:tc>
        <w:tc>
          <w:tcPr>
            <w:tcW w:type="dxa" w:w="1800"/>
          </w:tcPr>
          <w:p>
            <w:r>
              <w:t>{{ componentes[2].sistema }}</w:t>
            </w:r>
          </w:p>
        </w:tc>
        <w:tc>
          <w:tcPr>
            <w:tcW w:type="dxa" w:w="1800"/>
          </w:tcPr>
          <w:p>
            <w:r>
              <w:t>{{ componentes[2].ubicaciones }}</w:t>
            </w:r>
          </w:p>
        </w:tc>
        <w:tc>
          <w:tcPr>
            <w:tcW w:type="dxa" w:w="1800"/>
          </w:tcPr>
          <w:p>
            <w:r>
              <w:t>{{ componentes[2].puntos_camara }}</w:t>
            </w:r>
          </w:p>
        </w:tc>
        <w:tc>
          <w:tcPr>
            <w:tcW w:type="dxa" w:w="1800"/>
          </w:tcPr>
          <w:p>
            <w:r>
              <w:t>{{ componentes[2].centros_monitoreo_c4 }}</w:t>
            </w:r>
          </w:p>
        </w:tc>
        <w:tc>
          <w:tcPr>
            <w:tcW w:type="dxa" w:w="1800"/>
          </w:tcPr>
          <w:p>
            <w:r>
              <w:t>{{ componentes[2].visualizadas_localmente }}</w:t>
            </w:r>
          </w:p>
        </w:tc>
      </w:tr>
      <w:tr>
        <w:tc>
          <w:tcPr>
            <w:tcW w:type="dxa" w:w="1800"/>
          </w:tcPr>
          <w:p>
            <w:r>
              <w:t>{{ componentes[3].numero }}</w:t>
            </w:r>
          </w:p>
        </w:tc>
        <w:tc>
          <w:tcPr>
            <w:tcW w:type="dxa" w:w="1800"/>
          </w:tcPr>
          <w:p>
            <w:r>
              <w:t>{{ componentes[3].sistema }}</w:t>
            </w:r>
          </w:p>
        </w:tc>
        <w:tc>
          <w:tcPr>
            <w:tcW w:type="dxa" w:w="1800"/>
          </w:tcPr>
          <w:p>
            <w:r>
              <w:t>{{ componentes[3].ubicaciones }}</w:t>
            </w:r>
          </w:p>
        </w:tc>
        <w:tc>
          <w:tcPr>
            <w:tcW w:type="dxa" w:w="1800"/>
          </w:tcPr>
          <w:p>
            <w:r>
              <w:t>{{ componentes[3].puntos_camara }}</w:t>
            </w:r>
          </w:p>
        </w:tc>
        <w:tc>
          <w:tcPr>
            <w:tcW w:type="dxa" w:w="1800"/>
          </w:tcPr>
          <w:p>
            <w:r>
              <w:t>{{ componentes[3].centros_monitoreo_c4 }}</w:t>
            </w:r>
          </w:p>
        </w:tc>
        <w:tc>
          <w:tcPr>
            <w:tcW w:type="dxa" w:w="1800"/>
          </w:tcPr>
          <w:p>
            <w:r>
              <w:t>{{ componentes[3].visualizadas_localmente }}</w:t>
            </w:r>
          </w:p>
        </w:tc>
      </w:tr>
      <w:tr>
        <w:tc>
          <w:tcPr>
            <w:tcW w:type="dxa" w:w="1800"/>
          </w:tcPr>
          <w:p>
            <w:r>
              <w:t>{{ componentes[4].numero }}</w:t>
            </w:r>
          </w:p>
        </w:tc>
        <w:tc>
          <w:tcPr>
            <w:tcW w:type="dxa" w:w="1800"/>
          </w:tcPr>
          <w:p>
            <w:r>
              <w:t>{{ componentes[4].sistema }}</w:t>
            </w:r>
          </w:p>
        </w:tc>
        <w:tc>
          <w:tcPr>
            <w:tcW w:type="dxa" w:w="1800"/>
          </w:tcPr>
          <w:p>
            <w:r>
              <w:t>{{ componentes[4].ubicaciones }}</w:t>
            </w:r>
          </w:p>
        </w:tc>
        <w:tc>
          <w:tcPr>
            <w:tcW w:type="dxa" w:w="1800"/>
          </w:tcPr>
          <w:p>
            <w:r>
              <w:t>{{ componentes[4].puntos_camara }}</w:t>
            </w:r>
          </w:p>
        </w:tc>
        <w:tc>
          <w:tcPr>
            <w:tcW w:type="dxa" w:w="1800"/>
          </w:tcPr>
          <w:p>
            <w:r>
              <w:t>{{ componentes[4].centros_monitoreo_c4 }}</w:t>
            </w:r>
          </w:p>
        </w:tc>
        <w:tc>
          <w:tcPr>
            <w:tcW w:type="dxa" w:w="1800"/>
          </w:tcPr>
          <w:p>
            <w:r>
              <w:t>{{ componentes[4].visualizadas_localmente }}</w:t>
            </w:r>
          </w:p>
        </w:tc>
      </w:tr>
      <w:tr>
        <w:tc>
          <w:tcPr>
            <w:tcW w:type="dxa" w:w="1800"/>
          </w:tcPr>
          <w:p>
            <w:r>
              <w:t>{{ componentes[5].numero }}</w:t>
            </w:r>
          </w:p>
        </w:tc>
        <w:tc>
          <w:tcPr>
            <w:tcW w:type="dxa" w:w="1800"/>
          </w:tcPr>
          <w:p>
            <w:r>
              <w:t>{{ componentes[5].sistema }}</w:t>
            </w:r>
          </w:p>
        </w:tc>
        <w:tc>
          <w:tcPr>
            <w:tcW w:type="dxa" w:w="1800"/>
          </w:tcPr>
          <w:p>
            <w:r>
              <w:t>{{ componentes[5].ubicaciones }}</w:t>
            </w:r>
          </w:p>
        </w:tc>
        <w:tc>
          <w:tcPr>
            <w:tcW w:type="dxa" w:w="1800"/>
          </w:tcPr>
          <w:p>
            <w:r>
              <w:t>{{ componentes[5].puntos_camara }}</w:t>
            </w:r>
          </w:p>
        </w:tc>
        <w:tc>
          <w:tcPr>
            <w:tcW w:type="dxa" w:w="1800"/>
          </w:tcPr>
          <w:p>
            <w:r>
              <w:t>{{ componentes[5].centros_monitoreo_c4 }}</w:t>
            </w:r>
          </w:p>
        </w:tc>
        <w:tc>
          <w:tcPr>
            <w:tcW w:type="dxa" w:w="1800"/>
          </w:tcPr>
          <w:p>
            <w:r>
              <w:t>{{ componentes[5].visualizadas_localmente }}</w:t>
            </w:r>
          </w:p>
        </w:tc>
      </w:tr>
      <w:tr>
        <w:tc>
          <w:tcPr>
            <w:tcW w:type="dxa" w:w="1800"/>
          </w:tcPr>
          <w:p>
            <w:r>
              <w:t>{{ componentes[6].numero }}</w:t>
            </w:r>
          </w:p>
        </w:tc>
        <w:tc>
          <w:tcPr>
            <w:tcW w:type="dxa" w:w="1800"/>
          </w:tcPr>
          <w:p>
            <w:r>
              <w:t>{{ componentes[6].sistema }}</w:t>
            </w:r>
          </w:p>
        </w:tc>
        <w:tc>
          <w:tcPr>
            <w:tcW w:type="dxa" w:w="1800"/>
          </w:tcPr>
          <w:p>
            <w:r>
              <w:t>{{ componentes[6].ubicaciones }}</w:t>
            </w:r>
          </w:p>
        </w:tc>
        <w:tc>
          <w:tcPr>
            <w:tcW w:type="dxa" w:w="1800"/>
          </w:tcPr>
          <w:p>
            <w:r>
              <w:t>{{ componentes[6].puntos_camara }}</w:t>
            </w:r>
          </w:p>
        </w:tc>
        <w:tc>
          <w:tcPr>
            <w:tcW w:type="dxa" w:w="1800"/>
          </w:tcPr>
          <w:p>
            <w:r>
              <w:t>{{ componentes[6].centros_monitoreo_c4 }}</w:t>
            </w:r>
          </w:p>
        </w:tc>
        <w:tc>
          <w:tcPr>
            <w:tcW w:type="dxa" w:w="1800"/>
          </w:tcPr>
          <w:p>
            <w:r>
              <w:t>{{ componentes[6].visualizadas_localmente }}</w:t>
            </w:r>
          </w:p>
        </w:tc>
      </w:tr>
      <w:tr>
        <w:tc>
          <w:tcPr>
            <w:tcW w:type="dxa" w:w="1800"/>
          </w:tcPr>
          <w:p>
            <w:r>
              <w:t>{{ componentes[7].numero }}</w:t>
            </w:r>
          </w:p>
        </w:tc>
        <w:tc>
          <w:tcPr>
            <w:tcW w:type="dxa" w:w="1800"/>
          </w:tcPr>
          <w:p>
            <w:r>
              <w:t>{{ componentes[7].sistema }}</w:t>
            </w:r>
          </w:p>
        </w:tc>
        <w:tc>
          <w:tcPr>
            <w:tcW w:type="dxa" w:w="1800"/>
          </w:tcPr>
          <w:p>
            <w:r>
              <w:t>{{ componentes[7].ubicaciones }}</w:t>
            </w:r>
          </w:p>
        </w:tc>
        <w:tc>
          <w:tcPr>
            <w:tcW w:type="dxa" w:w="1800"/>
          </w:tcPr>
          <w:p>
            <w:r>
              <w:t>{{ componentes[7].puntos_camara }}</w:t>
            </w:r>
          </w:p>
        </w:tc>
        <w:tc>
          <w:tcPr>
            <w:tcW w:type="dxa" w:w="1800"/>
          </w:tcPr>
          <w:p>
            <w:r>
              <w:t>{{ componentes[7].centros_monitoreo_c4 }}</w:t>
            </w:r>
          </w:p>
        </w:tc>
        <w:tc>
          <w:tcPr>
            <w:tcW w:type="dxa" w:w="1800"/>
          </w:tcPr>
          <w:p>
            <w:r>
              <w:t>{{ componentes[7].visualizadas_localmente }}</w:t>
            </w:r>
          </w:p>
        </w:tc>
      </w:tr>
    </w:tbl>
    <w:p/>
    <w:p>
      <w:pPr>
        <w:pStyle w:val="BodyText"/>
      </w:pPr>
      <w:r>
        <w:t>Los Centros de Monitoreo que actualmente están bajo la supervisión de la MEBOG para la operación y monitoreo del sistema de videovigilancia son:</w:t>
      </w:r>
    </w:p>
    <w:p/>
    <w:p>
      <w:pPr/>
      <w:r>
        <w:t>Tabla 3. CENTRO DE MONITOREO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r>
              <w:t>N°</w:t>
            </w:r>
          </w:p>
        </w:tc>
        <w:tc>
          <w:tcPr>
            <w:tcW w:type="dxa" w:w="2700"/>
          </w:tcPr>
          <w:p>
            <w:r>
              <w:t>CENTRO DE MONITOREO</w:t>
            </w:r>
          </w:p>
        </w:tc>
        <w:tc>
          <w:tcPr>
            <w:tcW w:type="dxa" w:w="2700"/>
          </w:tcPr>
          <w:p>
            <w:r>
              <w:t>DIRECCIÓN</w:t>
            </w:r>
          </w:p>
        </w:tc>
        <w:tc>
          <w:tcPr>
            <w:tcW w:type="dxa" w:w="2700"/>
          </w:tcPr>
          <w:p>
            <w:r>
              <w:t>LOCALIDAD</w:t>
            </w:r>
          </w:p>
        </w:tc>
      </w:tr>
      <w:tr>
        <w:tc>
          <w:tcPr>
            <w:tcW w:type="dxa" w:w="2700"/>
          </w:tcPr>
          <w:p>
            <w:r>
              <w:t>{{ centros[0].numero }}</w:t>
            </w:r>
          </w:p>
        </w:tc>
        <w:tc>
          <w:tcPr>
            <w:tcW w:type="dxa" w:w="2700"/>
          </w:tcPr>
          <w:p>
            <w:r>
              <w:t>{{ centros[0].nombre }}</w:t>
            </w:r>
          </w:p>
        </w:tc>
        <w:tc>
          <w:tcPr>
            <w:tcW w:type="dxa" w:w="2700"/>
          </w:tcPr>
          <w:p>
            <w:r>
              <w:t>{{ centros[0].direccion }}</w:t>
            </w:r>
          </w:p>
        </w:tc>
        <w:tc>
          <w:tcPr>
            <w:tcW w:type="dxa" w:w="2700"/>
          </w:tcPr>
          <w:p>
            <w:r>
              <w:t>{{ centros[0].localidad }}</w:t>
            </w:r>
          </w:p>
        </w:tc>
      </w:tr>
      <w:tr>
        <w:tc>
          <w:tcPr>
            <w:tcW w:type="dxa" w:w="2700"/>
          </w:tcPr>
          <w:p>
            <w:r>
              <w:t>{{ centros[1].numero }}</w:t>
            </w:r>
          </w:p>
        </w:tc>
        <w:tc>
          <w:tcPr>
            <w:tcW w:type="dxa" w:w="2700"/>
          </w:tcPr>
          <w:p>
            <w:r>
              <w:t>{{ centros[1].nombre }}</w:t>
            </w:r>
          </w:p>
        </w:tc>
        <w:tc>
          <w:tcPr>
            <w:tcW w:type="dxa" w:w="2700"/>
          </w:tcPr>
          <w:p>
            <w:r>
              <w:t>{{ centros[1].direccion }}</w:t>
            </w:r>
          </w:p>
        </w:tc>
        <w:tc>
          <w:tcPr>
            <w:tcW w:type="dxa" w:w="2700"/>
          </w:tcPr>
          <w:p>
            <w:r>
              <w:t>{{ centros[1].localidad }}</w:t>
            </w:r>
          </w:p>
        </w:tc>
      </w:tr>
      <w:tr>
        <w:tc>
          <w:tcPr>
            <w:tcW w:type="dxa" w:w="2700"/>
          </w:tcPr>
          <w:p>
            <w:r>
              <w:t>{{ centros[2].numero }}</w:t>
            </w:r>
          </w:p>
        </w:tc>
        <w:tc>
          <w:tcPr>
            <w:tcW w:type="dxa" w:w="2700"/>
          </w:tcPr>
          <w:p>
            <w:r>
              <w:t>{{ centros[2].nombre }}</w:t>
            </w:r>
          </w:p>
        </w:tc>
        <w:tc>
          <w:tcPr>
            <w:tcW w:type="dxa" w:w="2700"/>
          </w:tcPr>
          <w:p>
            <w:r>
              <w:t>{{ centros[2].direccion }}</w:t>
            </w:r>
          </w:p>
        </w:tc>
        <w:tc>
          <w:tcPr>
            <w:tcW w:type="dxa" w:w="2700"/>
          </w:tcPr>
          <w:p>
            <w:r>
              <w:t>{{ centros[2].localidad }}</w:t>
            </w:r>
          </w:p>
        </w:tc>
      </w:tr>
      <w:tr>
        <w:tc>
          <w:tcPr>
            <w:tcW w:type="dxa" w:w="2700"/>
          </w:tcPr>
          <w:p>
            <w:r>
              <w:t>{{ centros[3].numero }}</w:t>
            </w:r>
          </w:p>
        </w:tc>
        <w:tc>
          <w:tcPr>
            <w:tcW w:type="dxa" w:w="2700"/>
          </w:tcPr>
          <w:p>
            <w:r>
              <w:t>{{ centros[3].nombre }}</w:t>
            </w:r>
          </w:p>
        </w:tc>
        <w:tc>
          <w:tcPr>
            <w:tcW w:type="dxa" w:w="2700"/>
          </w:tcPr>
          <w:p>
            <w:r>
              <w:t>{{ centros[3].direccion }}</w:t>
            </w:r>
          </w:p>
        </w:tc>
        <w:tc>
          <w:tcPr>
            <w:tcW w:type="dxa" w:w="2700"/>
          </w:tcPr>
          <w:p>
            <w:r>
              <w:t>{{ centros[3].localidad }}</w:t>
            </w:r>
          </w:p>
        </w:tc>
      </w:tr>
      <w:tr>
        <w:tc>
          <w:tcPr>
            <w:tcW w:type="dxa" w:w="2700"/>
          </w:tcPr>
          <w:p>
            <w:r>
              <w:t>{{ centros[4].numero }}</w:t>
            </w:r>
          </w:p>
        </w:tc>
        <w:tc>
          <w:tcPr>
            <w:tcW w:type="dxa" w:w="2700"/>
          </w:tcPr>
          <w:p>
            <w:r>
              <w:t>{{ centros[4].nombre }}</w:t>
            </w:r>
          </w:p>
        </w:tc>
        <w:tc>
          <w:tcPr>
            <w:tcW w:type="dxa" w:w="2700"/>
          </w:tcPr>
          <w:p>
            <w:r>
              <w:t>{{ centros[4].direccion }}</w:t>
            </w:r>
          </w:p>
        </w:tc>
        <w:tc>
          <w:tcPr>
            <w:tcW w:type="dxa" w:w="2700"/>
          </w:tcPr>
          <w:p>
            <w:r>
              <w:t>{{ centros[4].localidad }}</w:t>
            </w:r>
          </w:p>
        </w:tc>
      </w:tr>
      <w:tr>
        <w:tc>
          <w:tcPr>
            <w:tcW w:type="dxa" w:w="2700"/>
          </w:tcPr>
          <w:p>
            <w:r>
              <w:t>{{ centros[5].numero }}</w:t>
            </w:r>
          </w:p>
        </w:tc>
        <w:tc>
          <w:tcPr>
            <w:tcW w:type="dxa" w:w="2700"/>
          </w:tcPr>
          <w:p>
            <w:r>
              <w:t>{{ centros[5].nombre }}</w:t>
            </w:r>
          </w:p>
        </w:tc>
        <w:tc>
          <w:tcPr>
            <w:tcW w:type="dxa" w:w="2700"/>
          </w:tcPr>
          <w:p>
            <w:r>
              <w:t>{{ centros[5].direccion }}</w:t>
            </w:r>
          </w:p>
        </w:tc>
        <w:tc>
          <w:tcPr>
            <w:tcW w:type="dxa" w:w="2700"/>
          </w:tcPr>
          <w:p>
            <w:r>
              <w:t>{{ centros[5].localidad }}</w:t>
            </w:r>
          </w:p>
        </w:tc>
      </w:tr>
      <w:tr>
        <w:tc>
          <w:tcPr>
            <w:tcW w:type="dxa" w:w="2700"/>
          </w:tcPr>
          <w:p>
            <w:r>
              <w:t>{{ centros[6].numero }}</w:t>
            </w:r>
          </w:p>
        </w:tc>
        <w:tc>
          <w:tcPr>
            <w:tcW w:type="dxa" w:w="2700"/>
          </w:tcPr>
          <w:p>
            <w:r>
              <w:t>{{ centros[6].nombre }}</w:t>
            </w:r>
          </w:p>
        </w:tc>
        <w:tc>
          <w:tcPr>
            <w:tcW w:type="dxa" w:w="2700"/>
          </w:tcPr>
          <w:p>
            <w:r>
              <w:t>{{ centros[6].direccion }}</w:t>
            </w:r>
          </w:p>
        </w:tc>
        <w:tc>
          <w:tcPr>
            <w:tcW w:type="dxa" w:w="2700"/>
          </w:tcPr>
          <w:p>
            <w:r>
              <w:t>{{ centros[6].localidad }}</w:t>
            </w:r>
          </w:p>
        </w:tc>
      </w:tr>
      <w:tr>
        <w:tc>
          <w:tcPr>
            <w:tcW w:type="dxa" w:w="2700"/>
          </w:tcPr>
          <w:p>
            <w:r>
              <w:t>{{ centros[7].numero }}</w:t>
            </w:r>
          </w:p>
        </w:tc>
        <w:tc>
          <w:tcPr>
            <w:tcW w:type="dxa" w:w="2700"/>
          </w:tcPr>
          <w:p>
            <w:r>
              <w:t>{{ centros[7].nombre }}</w:t>
            </w:r>
          </w:p>
        </w:tc>
        <w:tc>
          <w:tcPr>
            <w:tcW w:type="dxa" w:w="2700"/>
          </w:tcPr>
          <w:p>
            <w:r>
              <w:t>{{ centros[7].direccion }}</w:t>
            </w:r>
          </w:p>
        </w:tc>
        <w:tc>
          <w:tcPr>
            <w:tcW w:type="dxa" w:w="2700"/>
          </w:tcPr>
          <w:p>
            <w:r>
              <w:t>{{ centros[7].localidad }}</w:t>
            </w:r>
          </w:p>
        </w:tc>
      </w:tr>
      <w:tr>
        <w:tc>
          <w:tcPr>
            <w:tcW w:type="dxa" w:w="2700"/>
          </w:tcPr>
          <w:p>
            <w:r>
              <w:t>{{ centros[8].numero }}</w:t>
            </w:r>
          </w:p>
        </w:tc>
        <w:tc>
          <w:tcPr>
            <w:tcW w:type="dxa" w:w="2700"/>
          </w:tcPr>
          <w:p>
            <w:r>
              <w:t>{{ centros[8].nombre }}</w:t>
            </w:r>
          </w:p>
        </w:tc>
        <w:tc>
          <w:tcPr>
            <w:tcW w:type="dxa" w:w="2700"/>
          </w:tcPr>
          <w:p>
            <w:r>
              <w:t>{{ centros[8].direccion }}</w:t>
            </w:r>
          </w:p>
        </w:tc>
        <w:tc>
          <w:tcPr>
            <w:tcW w:type="dxa" w:w="2700"/>
          </w:tcPr>
          <w:p>
            <w:r>
              <w:t>{{ centros[8].localidad }}</w:t>
            </w:r>
          </w:p>
        </w:tc>
      </w:tr>
      <w:tr>
        <w:tc>
          <w:tcPr>
            <w:tcW w:type="dxa" w:w="2700"/>
          </w:tcPr>
          <w:p>
            <w:r>
              <w:t>{{ centros[9].numero }}</w:t>
            </w:r>
          </w:p>
        </w:tc>
        <w:tc>
          <w:tcPr>
            <w:tcW w:type="dxa" w:w="2700"/>
          </w:tcPr>
          <w:p>
            <w:r>
              <w:t>{{ centros[9].nombre }}</w:t>
            </w:r>
          </w:p>
        </w:tc>
        <w:tc>
          <w:tcPr>
            <w:tcW w:type="dxa" w:w="2700"/>
          </w:tcPr>
          <w:p>
            <w:r>
              <w:t>{{ centros[9].direccion }}</w:t>
            </w:r>
          </w:p>
        </w:tc>
        <w:tc>
          <w:tcPr>
            <w:tcW w:type="dxa" w:w="2700"/>
          </w:tcPr>
          <w:p>
            <w:r>
              <w:t>{{ centros[9].localidad }}</w:t>
            </w:r>
          </w:p>
        </w:tc>
      </w:tr>
      <w:tr>
        <w:tc>
          <w:tcPr>
            <w:tcW w:type="dxa" w:w="2700"/>
          </w:tcPr>
          <w:p>
            <w:r>
              <w:t>{{ centros[10].numero }}</w:t>
            </w:r>
          </w:p>
        </w:tc>
        <w:tc>
          <w:tcPr>
            <w:tcW w:type="dxa" w:w="2700"/>
          </w:tcPr>
          <w:p>
            <w:r>
              <w:t>{{ centros[10].nombre }}</w:t>
            </w:r>
          </w:p>
        </w:tc>
        <w:tc>
          <w:tcPr>
            <w:tcW w:type="dxa" w:w="2700"/>
          </w:tcPr>
          <w:p>
            <w:r>
              <w:t>{{ centros[10].direccion }}</w:t>
            </w:r>
          </w:p>
        </w:tc>
        <w:tc>
          <w:tcPr>
            <w:tcW w:type="dxa" w:w="2700"/>
          </w:tcPr>
          <w:p>
            <w:r>
              <w:t>{{ centros[10].localidad }}</w:t>
            </w:r>
          </w:p>
        </w:tc>
      </w:tr>
    </w:tbl>
    <w:p/>
    <w:p>
      <w:pPr/>
      <w:r>
        <w:t>Nota: Los centros de monitoreo Rafael Uribe se encuentra en garantía y el centro monitoreo Santa Fe se encuentra en garantía.</w:t>
      </w:r>
    </w:p>
    <w:p/>
    <w:p>
      <w:pPr>
        <w:pStyle w:val="BodyText"/>
      </w:pPr>
      <w:r>
        <w:t>La SDSCJ pagará al contratista los servicios prestados y elementos utilizados mensualmente de acuerdo a la siguiente forma de pago:</w:t>
      </w:r>
    </w:p>
    <w:p/>
    <w:p>
      <w:pPr/>
      <w:r>
        <w:t>Tabla 4. FORMA DE PAGO SDSCJ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t>N°</w:t>
            </w:r>
          </w:p>
        </w:tc>
        <w:tc>
          <w:tcPr>
            <w:tcW w:type="dxa" w:w="3600"/>
          </w:tcPr>
          <w:p>
            <w:r>
              <w:t>DESCRIPCIÓN TIPO SERVICIO</w:t>
            </w:r>
          </w:p>
        </w:tc>
        <w:tc>
          <w:tcPr>
            <w:tcW w:type="dxa" w:w="3600"/>
          </w:tcPr>
          <w:p>
            <w:r>
              <w:t>CARACTERÍSTICA</w:t>
            </w:r>
          </w:p>
        </w:tc>
      </w:tr>
      <w:tr>
        <w:tc>
          <w:tcPr>
            <w:tcW w:type="dxa" w:w="3600"/>
          </w:tcPr>
          <w:p>
            <w:r>
              <w:t>{{ forma_pago[0].numero }}</w:t>
            </w:r>
          </w:p>
        </w:tc>
        <w:tc>
          <w:tcPr>
            <w:tcW w:type="dxa" w:w="3600"/>
          </w:tcPr>
          <w:p>
            <w:r>
              <w:t>{{ forma_pago[0].descripcion }}</w:t>
            </w:r>
          </w:p>
        </w:tc>
        <w:tc>
          <w:tcPr>
            <w:tcW w:type="dxa" w:w="3600"/>
          </w:tcPr>
          <w:p>
            <w:r>
              <w:t>{{ forma_pago[0].tipo_servicio }}</w:t>
            </w:r>
          </w:p>
        </w:tc>
      </w:tr>
      <w:tr>
        <w:tc>
          <w:tcPr>
            <w:tcW w:type="dxa" w:w="3600"/>
          </w:tcPr>
          <w:p>
            <w:r>
              <w:t>{{ forma_pago[1].numero }}</w:t>
            </w:r>
          </w:p>
        </w:tc>
        <w:tc>
          <w:tcPr>
            <w:tcW w:type="dxa" w:w="3600"/>
          </w:tcPr>
          <w:p>
            <w:r>
              <w:t>{{ forma_pago[1].descripcion }}</w:t>
            </w:r>
          </w:p>
        </w:tc>
        <w:tc>
          <w:tcPr>
            <w:tcW w:type="dxa" w:w="3600"/>
          </w:tcPr>
          <w:p>
            <w:r>
              <w:t>{{ forma_pago[1].tipo_servicio }}</w:t>
            </w:r>
          </w:p>
        </w:tc>
      </w:tr>
      <w:tr>
        <w:tc>
          <w:tcPr>
            <w:tcW w:type="dxa" w:w="3600"/>
          </w:tcPr>
          <w:p>
            <w:r>
              <w:t>{{ forma_pago[2].numero }}</w:t>
            </w:r>
          </w:p>
        </w:tc>
        <w:tc>
          <w:tcPr>
            <w:tcW w:type="dxa" w:w="3600"/>
          </w:tcPr>
          <w:p>
            <w:r>
              <w:t>{{ forma_pago[2].descripcion }}</w:t>
            </w:r>
          </w:p>
        </w:tc>
        <w:tc>
          <w:tcPr>
            <w:tcW w:type="dxa" w:w="3600"/>
          </w:tcPr>
          <w:p>
            <w:r>
              <w:t>{{ forma_pago[2].tipo_servicio }}</w:t>
            </w:r>
          </w:p>
        </w:tc>
      </w:tr>
    </w:tbl>
    <w:p/>
    <w:p>
      <w:pPr/>
      <w:r>
        <w:t>{{ nota_infraestructura }}</w:t>
      </w:r>
    </w:p>
    <w:p/>
    <w:p>
      <w:pPr>
        <w:pStyle w:val="Heading1"/>
      </w:pPr>
      <w:r>
        <w:rPr>
          <w:rFonts w:ascii="Arial" w:hAnsi="Arial"/>
          <w:b/>
          <w:color w:val="1F4E79"/>
          <w:sz w:val="28"/>
        </w:rPr>
        <w:t>GLOSARIO</w:t>
      </w:r>
    </w:p>
    <w:p>
      <w:pPr>
        <w:pStyle w:val="BodyText"/>
      </w:pPr>
      <w:r>
        <w:t>{{ glosario_tablas }}</w:t>
      </w:r>
    </w:p>
    <w:p/>
    <w:p>
      <w:pPr>
        <w:pStyle w:val="Heading1"/>
      </w:pPr>
      <w:r>
        <w:rPr>
          <w:rFonts w:ascii="Arial" w:hAnsi="Arial"/>
          <w:b/>
          <w:color w:val="1F4E79"/>
          <w:sz w:val="28"/>
        </w:rPr>
        <w:t>OBLIGACIONES</w:t>
      </w:r>
    </w:p>
    <w:p>
      <w:pPr>
        <w:pStyle w:val="Heading2"/>
      </w:pPr>
      <w:r>
        <w:rPr>
          <w:rFonts w:ascii="Arial" w:hAnsi="Arial"/>
          <w:b/>
          <w:color w:val="2E75B6"/>
          <w:sz w:val="24"/>
        </w:rPr>
        <w:t>OBLIGACIONES GENERALES</w:t>
      </w:r>
    </w:p>
    <w:p>
      <w:pPr>
        <w:pStyle w:val="BodyText"/>
      </w:pPr>
      <w:r>
        <w:t>{{ obligaciones_generales }}</w:t>
      </w:r>
    </w:p>
    <w:p>
      <w:pPr>
        <w:pStyle w:val="BodyText"/>
      </w:pPr>
      <w:r>
        <w:t>{{ tabla_obligaciones_generales }}</w:t>
      </w:r>
    </w:p>
    <w:p/>
    <w:p>
      <w:pPr>
        <w:pStyle w:val="Heading2"/>
      </w:pPr>
      <w:r>
        <w:rPr>
          <w:rFonts w:ascii="Arial" w:hAnsi="Arial"/>
          <w:b/>
          <w:color w:val="2E75B6"/>
          <w:sz w:val="24"/>
        </w:rPr>
        <w:t>OBLIGACIONES ESPECÍFICAS DEL CONTRATISTA</w:t>
      </w:r>
    </w:p>
    <w:p>
      <w:pPr>
        <w:pStyle w:val="BodyText"/>
      </w:pPr>
      <w:r>
        <w:t>{{ obligaciones_especificas }}</w:t>
      </w:r>
    </w:p>
    <w:p>
      <w:pPr>
        <w:pStyle w:val="BodyText"/>
      </w:pPr>
      <w:r>
        <w:t>{{ tabla_obligaciones_especificas }}</w:t>
      </w:r>
    </w:p>
    <w:p/>
    <w:p>
      <w:pPr>
        <w:pStyle w:val="Heading2"/>
      </w:pPr>
      <w:r>
        <w:rPr>
          <w:rFonts w:ascii="Arial" w:hAnsi="Arial"/>
          <w:b/>
          <w:color w:val="2E75B6"/>
          <w:sz w:val="24"/>
        </w:rPr>
        <w:t>OBLIGACIONES ESPECÍFICAS EN MATERIA AMBIENTAL</w:t>
      </w:r>
    </w:p>
    <w:p>
      <w:pPr>
        <w:pStyle w:val="BodyText"/>
      </w:pPr>
      <w:r>
        <w:t>{{ obligaciones_ambientales }}</w:t>
      </w:r>
    </w:p>
    <w:p>
      <w:pPr>
        <w:pStyle w:val="BodyText"/>
      </w:pPr>
      <w:r>
        <w:t>{{ tabla_obligaciones_ambientales }}</w:t>
      </w:r>
    </w:p>
    <w:p/>
    <w:p>
      <w:pPr>
        <w:pStyle w:val="Heading2"/>
      </w:pPr>
      <w:r>
        <w:rPr>
          <w:rFonts w:ascii="Arial" w:hAnsi="Arial"/>
          <w:b/>
          <w:color w:val="2E75B6"/>
          <w:sz w:val="24"/>
        </w:rPr>
        <w:t>OBLIGACIONES ANEXOS</w:t>
      </w:r>
    </w:p>
    <w:p>
      <w:pPr>
        <w:pStyle w:val="BodyText"/>
      </w:pPr>
      <w:r>
        <w:t>{{ obligaciones_anexos }}</w:t>
      </w:r>
    </w:p>
    <w:p>
      <w:pPr>
        <w:pStyle w:val="BodyText"/>
      </w:pPr>
      <w:r>
        <w:t>{{ tabla_obligaciones_anexos }}</w:t>
      </w:r>
    </w:p>
    <w:p/>
    <w:p>
      <w:pPr>
        <w:pStyle w:val="Heading1"/>
      </w:pPr>
      <w:r>
        <w:rPr>
          <w:rFonts w:ascii="Arial" w:hAnsi="Arial"/>
          <w:b/>
          <w:color w:val="1F4E79"/>
          <w:sz w:val="28"/>
        </w:rPr>
        <w:t>COMUNICADOS CONTRATO SCJ-1809-2024</w:t>
      </w:r>
    </w:p>
    <w:p>
      <w:pPr>
        <w:pStyle w:val="Heading2"/>
      </w:pPr>
      <w:r>
        <w:rPr>
          <w:rFonts w:ascii="Arial" w:hAnsi="Arial"/>
          <w:b/>
          <w:color w:val="2E75B6"/>
          <w:sz w:val="24"/>
        </w:rPr>
        <w:t>EMITIDOS CONTRATO SCJ-1809-2024</w:t>
      </w:r>
    </w:p>
    <w:p>
      <w:pPr>
        <w:pStyle w:val="BodyText"/>
      </w:pPr>
      <w:r>
        <w:t>{{ tabla_comunicados_emitidos }}</w:t>
      </w:r>
    </w:p>
    <w:p/>
    <w:p>
      <w:pPr>
        <w:pStyle w:val="Heading2"/>
      </w:pPr>
      <w:r>
        <w:rPr>
          <w:rFonts w:ascii="Arial" w:hAnsi="Arial"/>
          <w:b/>
          <w:color w:val="2E75B6"/>
          <w:sz w:val="24"/>
        </w:rPr>
        <w:t>RECIBIDOS CONTRATO SCJ-1809-2024</w:t>
      </w:r>
    </w:p>
    <w:p>
      <w:pPr>
        <w:pStyle w:val="BodyText"/>
      </w:pPr>
      <w:r>
        <w:t>{{ tabla_comunicados_recibidos }}</w:t>
      </w:r>
    </w:p>
    <w:p/>
    <w:p>
      <w:pPr>
        <w:pStyle w:val="Heading1"/>
      </w:pPr>
      <w:r>
        <w:rPr>
          <w:rFonts w:ascii="Arial" w:hAnsi="Arial"/>
          <w:b/>
          <w:color w:val="1F4E79"/>
          <w:sz w:val="28"/>
        </w:rPr>
        <w:t>PERSONAL MÍNIMO REQUERIDO</w:t>
      </w:r>
    </w:p>
    <w:p>
      <w:pPr>
        <w:pStyle w:val="BodyText"/>
      </w:pPr>
      <w:r>
        <w:t>{{ tabla_personal_minimo }}</w:t>
      </w:r>
    </w:p>
    <w:p/>
    <w:p>
      <w:pPr>
        <w:pStyle w:val="Heading1"/>
      </w:pPr>
      <w:r>
        <w:rPr>
          <w:rFonts w:ascii="Arial" w:hAnsi="Arial"/>
          <w:b/>
          <w:color w:val="1F4E79"/>
          <w:sz w:val="28"/>
        </w:rPr>
        <w:t>PERSONAL DE APOYO</w:t>
      </w:r>
    </w:p>
    <w:p>
      <w:pPr>
        <w:pStyle w:val="BodyText"/>
      </w:pPr>
      <w:r>
        <w:t>{{ tabla_personal_apoyo }}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